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D90B98" w14:textId="77777777" w:rsidR="007A0975" w:rsidRDefault="00000000">
      <w:pPr>
        <w:pStyle w:val="KonuBal"/>
      </w:pPr>
      <w:r>
        <w:t>Sprint 2 — Daily Scrum Meeting Notes</w:t>
      </w:r>
    </w:p>
    <w:p w14:paraId="0E9EB7D0" w14:textId="77777777" w:rsidR="007A0975" w:rsidRDefault="00000000">
      <w:pPr>
        <w:pStyle w:val="Balk1"/>
      </w:pPr>
      <w:r>
        <w:t>07.07.2026</w:t>
      </w:r>
    </w:p>
    <w:p w14:paraId="79FE681F" w14:textId="77777777" w:rsidR="007A0975" w:rsidRDefault="00000000">
      <w:r>
        <w:rPr>
          <w:b/>
        </w:rPr>
        <w:t xml:space="preserve">Bahar: </w:t>
      </w:r>
      <w:r>
        <w:t>Sprint 2 planlama boardunu Miro üzerinde hazırladı ve task dağılımını SM olarak organize etti.</w:t>
      </w:r>
    </w:p>
    <w:p w14:paraId="2FED6AFE" w14:textId="77777777" w:rsidR="007A0975" w:rsidRDefault="00000000">
      <w:r>
        <w:rPr>
          <w:b/>
        </w:rPr>
        <w:t xml:space="preserve">Görkem: </w:t>
      </w:r>
      <w:r>
        <w:t>FastAPI backend yapısının temel şemasını inceledi ve ders taksonomisini taslak olarak çıkardı.</w:t>
      </w:r>
    </w:p>
    <w:p w14:paraId="422E642C" w14:textId="77777777" w:rsidR="007A0975" w:rsidRDefault="00000000">
      <w:r>
        <w:rPr>
          <w:b/>
        </w:rPr>
        <w:t xml:space="preserve">Doğa: </w:t>
      </w:r>
      <w:r>
        <w:t>Sentetik öğrenci verisi üretmek için matematik modelleri ve olasılık dağılımlarını araştırmaya başladı.</w:t>
      </w:r>
    </w:p>
    <w:p w14:paraId="08C5B3EB" w14:textId="77777777" w:rsidR="007A0975" w:rsidRDefault="00000000">
      <w:r>
        <w:rPr>
          <w:b/>
        </w:rPr>
        <w:t xml:space="preserve">Emir Arda: </w:t>
      </w:r>
      <w:r>
        <w:t>LangGraph kullanarak birden fazla agent'ı yönetecek süpervizör agent mimarisi taslaklarını araştırdı.</w:t>
      </w:r>
    </w:p>
    <w:p w14:paraId="2394003C" w14:textId="77777777" w:rsidR="007A0975" w:rsidRDefault="00000000">
      <w:r>
        <w:rPr>
          <w:b/>
        </w:rPr>
        <w:t xml:space="preserve">Ece Nur: </w:t>
      </w:r>
      <w:r>
        <w:t>Arayüz tasarımı için figma üzerinde mobil uyumlu wireframe çalışmalarına başladı.</w:t>
      </w:r>
    </w:p>
    <w:p w14:paraId="7FD9CAAB" w14:textId="77777777" w:rsidR="007A0975" w:rsidRDefault="00000000">
      <w:pPr>
        <w:pStyle w:val="Balk1"/>
      </w:pPr>
      <w:r>
        <w:t>09.07.2026</w:t>
      </w:r>
    </w:p>
    <w:p w14:paraId="61411042" w14:textId="77777777" w:rsidR="007A0975" w:rsidRDefault="00000000">
      <w:r>
        <w:rPr>
          <w:b/>
        </w:rPr>
        <w:t xml:space="preserve">Bahar: </w:t>
      </w:r>
      <w:r>
        <w:t>Streamlit backend entegrasyonu için API URL ve çevre değişkenlerini yapılandırdı.</w:t>
      </w:r>
    </w:p>
    <w:p w14:paraId="1819A3D9" w14:textId="77777777" w:rsidR="007A0975" w:rsidRDefault="00000000">
      <w:r>
        <w:rPr>
          <w:b/>
        </w:rPr>
        <w:t xml:space="preserve">Görkem: </w:t>
      </w:r>
      <w:r>
        <w:t>YKS müfredatına uygun konu başlıkları içeren topics_tyt.json dosyasını tasarladı.</w:t>
      </w:r>
    </w:p>
    <w:p w14:paraId="2AAF7694" w14:textId="77777777" w:rsidR="007A0975" w:rsidRDefault="00000000">
      <w:r>
        <w:rPr>
          <w:b/>
        </w:rPr>
        <w:t xml:space="preserve">Doğa: </w:t>
      </w:r>
      <w:r>
        <w:t>Öğrencinin konulara göre ustalık seviyesini simüle eden veri üreteci kodunu yazmaya başladı.</w:t>
      </w:r>
    </w:p>
    <w:p w14:paraId="2864CED4" w14:textId="77777777" w:rsidR="007A0975" w:rsidRDefault="00000000">
      <w:r>
        <w:rPr>
          <w:b/>
        </w:rPr>
        <w:t xml:space="preserve">Emir Arda: </w:t>
      </w:r>
      <w:r>
        <w:t>LangGraph Supervisor yapısı için gerekli olan API router taslaklarını hazırladı.</w:t>
      </w:r>
    </w:p>
    <w:p w14:paraId="3E5F644C" w14:textId="77777777" w:rsidR="007A0975" w:rsidRDefault="00000000">
      <w:r>
        <w:rPr>
          <w:b/>
        </w:rPr>
        <w:t xml:space="preserve">Ece Nur: </w:t>
      </w:r>
      <w:r>
        <w:t>Streamlit arayüzünde kullanılacak renk paletini ve mobil buton yerleşimlerini belirledi.</w:t>
      </w:r>
    </w:p>
    <w:p w14:paraId="6C9783CF" w14:textId="77777777" w:rsidR="007A0975" w:rsidRDefault="00000000">
      <w:pPr>
        <w:pStyle w:val="Balk1"/>
      </w:pPr>
      <w:r>
        <w:t>13.07.2026</w:t>
      </w:r>
    </w:p>
    <w:p w14:paraId="0BA891FD" w14:textId="77777777" w:rsidR="007A0975" w:rsidRDefault="00000000">
      <w:r>
        <w:rPr>
          <w:b/>
        </w:rPr>
        <w:t xml:space="preserve">Bahar: </w:t>
      </w:r>
      <w:r>
        <w:t>Sprint ortası değerlendirme toplantısını yaptı. Task durumlarını Miro board üzerinde güncelledi.</w:t>
      </w:r>
    </w:p>
    <w:p w14:paraId="5CF55F11" w14:textId="77777777" w:rsidR="007A0975" w:rsidRDefault="00000000">
      <w:r>
        <w:rPr>
          <w:b/>
        </w:rPr>
        <w:t xml:space="preserve">Görkem: </w:t>
      </w:r>
      <w:r>
        <w:t>MEB kazanım referanslarının embedding olmadan konu eşleşmesiyle çekilmesini sağlayan veritabanı sorgularını yazdı.</w:t>
      </w:r>
    </w:p>
    <w:p w14:paraId="4C4CE5F1" w14:textId="77777777" w:rsidR="007A0975" w:rsidRDefault="00000000">
      <w:r>
        <w:rPr>
          <w:b/>
        </w:rPr>
        <w:t xml:space="preserve">Doğa: </w:t>
      </w:r>
      <w:r>
        <w:t>Sentetik veri üreteci (generate_synthetic_data.py) scriptini tamamladı ve test etti.</w:t>
      </w:r>
    </w:p>
    <w:p w14:paraId="3D1E356E" w14:textId="77777777" w:rsidR="007A0975" w:rsidRDefault="00000000">
      <w:r>
        <w:rPr>
          <w:b/>
        </w:rPr>
        <w:t xml:space="preserve">Emir Arda: </w:t>
      </w:r>
      <w:r>
        <w:t>Haftalık çalışma planı üreten planner.py servisini ve supervisor agent yönlendirme mantığını yazdı.</w:t>
      </w:r>
    </w:p>
    <w:p w14:paraId="4AF47F7F" w14:textId="77777777" w:rsidR="007A0975" w:rsidRDefault="00000000">
      <w:r>
        <w:rPr>
          <w:b/>
        </w:rPr>
        <w:lastRenderedPageBreak/>
        <w:t xml:space="preserve">Ece Nur: </w:t>
      </w:r>
      <w:r>
        <w:t>Soru sorma arayüzü için dosya yükleme ve kamera giriş bileşenlerini yerleştirdi.</w:t>
      </w:r>
    </w:p>
    <w:p w14:paraId="20CC105E" w14:textId="77777777" w:rsidR="007A0975" w:rsidRDefault="00000000">
      <w:pPr>
        <w:pStyle w:val="Balk1"/>
      </w:pPr>
      <w:r>
        <w:t>16.07.2026</w:t>
      </w:r>
    </w:p>
    <w:p w14:paraId="4F9CA8D6" w14:textId="77777777" w:rsidR="007A0975" w:rsidRDefault="00000000">
      <w:r>
        <w:rPr>
          <w:b/>
        </w:rPr>
        <w:t xml:space="preserve">Bahar: </w:t>
      </w:r>
      <w:r>
        <w:t>Backend uvicorn ve frontend streamlit servislerinin entegrasyon testlerini başlattı.</w:t>
      </w:r>
    </w:p>
    <w:p w14:paraId="4805E68B" w14:textId="77777777" w:rsidR="007A0975" w:rsidRDefault="00000000">
      <w:r>
        <w:rPr>
          <w:b/>
        </w:rPr>
        <w:t xml:space="preserve">Görkem: </w:t>
      </w:r>
      <w:r>
        <w:t>Taksonomiyi güncel YKS TTKB kapsam belgesiyle doğruladı (27 konuya güncelledi) ve test veritabanını seed etti.</w:t>
      </w:r>
    </w:p>
    <w:p w14:paraId="256A434E" w14:textId="77777777" w:rsidR="007A0975" w:rsidRDefault="00000000">
      <w:r>
        <w:rPr>
          <w:b/>
        </w:rPr>
        <w:t xml:space="preserve">Doğa: </w:t>
      </w:r>
      <w:r>
        <w:t>Ustalık modeli kalibrasyon raporunu (kalibrasyon.md) oluşturdu ve hata paylarını analiz etti.</w:t>
      </w:r>
    </w:p>
    <w:p w14:paraId="78A4D4E2" w14:textId="77777777" w:rsidR="007A0975" w:rsidRDefault="00000000">
      <w:r>
        <w:rPr>
          <w:b/>
        </w:rPr>
        <w:t xml:space="preserve">Emir Arda: </w:t>
      </w:r>
      <w:r>
        <w:t>Haftalık plan için test_planner.py ve test_routing.py test suitlerini yazdı.</w:t>
      </w:r>
    </w:p>
    <w:p w14:paraId="05FEBC24" w14:textId="77777777" w:rsidR="007A0975" w:rsidRDefault="00000000">
      <w:pPr>
        <w:pStyle w:val="Balk1"/>
      </w:pPr>
      <w:r>
        <w:t>17.07.2026</w:t>
      </w:r>
    </w:p>
    <w:p w14:paraId="2A9F46EC" w14:textId="77777777" w:rsidR="007A0975" w:rsidRDefault="00000000">
      <w:r>
        <w:rPr>
          <w:b/>
        </w:rPr>
        <w:t xml:space="preserve">Görkem: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konu</w:t>
      </w:r>
      <w:proofErr w:type="spellEnd"/>
      <w:r>
        <w:t xml:space="preserve"> </w:t>
      </w:r>
      <w:proofErr w:type="spellStart"/>
      <w:r>
        <w:t>etiketleyici</w:t>
      </w:r>
      <w:proofErr w:type="spellEnd"/>
      <w:r>
        <w:t xml:space="preserve"> için 120 soruluk ÖSYM değerlendirme setini ve etiketleme yönergesini hazırladı.</w:t>
      </w:r>
    </w:p>
    <w:p w14:paraId="3B709B02" w14:textId="77777777" w:rsidR="007A0975" w:rsidRDefault="00000000">
      <w:r>
        <w:rPr>
          <w:b/>
        </w:rPr>
        <w:t xml:space="preserve">Doğa: </w:t>
      </w:r>
      <w:r>
        <w:t>Hata analizi yaptı ve ruff linter uyarılarını giderdi.</w:t>
      </w:r>
    </w:p>
    <w:p w14:paraId="69F77C4F" w14:textId="77777777" w:rsidR="007A0975" w:rsidRDefault="00000000">
      <w:r>
        <w:rPr>
          <w:b/>
        </w:rPr>
        <w:t xml:space="preserve">Emir Arda: </w:t>
      </w:r>
      <w:r>
        <w:t>Agent entegrasyonlarını tamamlayarak backend/app/main.py API entegrasyonunu bitirdi.</w:t>
      </w:r>
    </w:p>
    <w:p w14:paraId="5668C1B5" w14:textId="77777777" w:rsidR="007A0975" w:rsidRDefault="00000000">
      <w:pPr>
        <w:pStyle w:val="Balk1"/>
      </w:pPr>
      <w:r>
        <w:t>18.07.2026</w:t>
      </w:r>
    </w:p>
    <w:p w14:paraId="0BDC22E2" w14:textId="77777777" w:rsidR="007A0975" w:rsidRDefault="00000000">
      <w:r>
        <w:rPr>
          <w:b/>
        </w:rPr>
        <w:t xml:space="preserve">Bahar: </w:t>
      </w:r>
      <w:r>
        <w:t>Mobil UX iyileştirmelerini (collapsed sidebar, tam genişlik butonlar) geliştirmeye başladı.</w:t>
      </w:r>
    </w:p>
    <w:p w14:paraId="173301AF" w14:textId="77777777" w:rsidR="007A0975" w:rsidRDefault="00000000">
      <w:r>
        <w:rPr>
          <w:b/>
        </w:rPr>
        <w:t xml:space="preserve">Görkem: </w:t>
      </w:r>
      <w:r>
        <w:t>Quiz üretimi ve bağımsız çözücü doğrulama döngüsünü (T3) yazdı. Test kapsamını 30'a çıkardı.</w:t>
      </w:r>
    </w:p>
    <w:p w14:paraId="1AD4584A" w14:textId="77777777" w:rsidR="007A0975" w:rsidRDefault="00000000">
      <w:r>
        <w:rPr>
          <w:b/>
        </w:rPr>
        <w:t xml:space="preserve">Doğa: </w:t>
      </w:r>
      <w:r>
        <w:t>Kod kalitesi ve bağımlılık kontrollerini tamamladı.</w:t>
      </w:r>
    </w:p>
    <w:p w14:paraId="5F4BCDD2" w14:textId="77777777" w:rsidR="007A0975" w:rsidRDefault="00000000">
      <w:r>
        <w:rPr>
          <w:b/>
        </w:rPr>
        <w:t xml:space="preserve">Emir Arda: </w:t>
      </w:r>
      <w:r>
        <w:t>Haftalık plan üretme router'larını test etti ve backend testlerini yeşile döndürdü.</w:t>
      </w:r>
    </w:p>
    <w:p w14:paraId="7A23E14E" w14:textId="77777777" w:rsidR="007A0975" w:rsidRDefault="00000000">
      <w:pPr>
        <w:pStyle w:val="Balk1"/>
      </w:pPr>
      <w:r>
        <w:t>19.07.2026</w:t>
      </w:r>
    </w:p>
    <w:p w14:paraId="4D875C61" w14:textId="77777777" w:rsidR="007A0975" w:rsidRDefault="00000000">
      <w:r>
        <w:rPr>
          <w:b/>
        </w:rPr>
        <w:t xml:space="preserve">Bahar: </w:t>
      </w:r>
      <w:r>
        <w:t>Ders bazlı net gidişatı grafiğini çizdi, haftalık plan expander'ını ve quiz arayüzünü entegre etti, tüm testi başarıyla bitirdi.</w:t>
      </w:r>
    </w:p>
    <w:p w14:paraId="5CEFD66B" w14:textId="77777777" w:rsidR="007A0975" w:rsidRDefault="00000000">
      <w:r>
        <w:rPr>
          <w:b/>
        </w:rPr>
        <w:t xml:space="preserve">Görkem: </w:t>
      </w:r>
      <w:r>
        <w:t>Sprint 2 raporunu ve board kartları belgelerini hazırlayarak teslim setini son haline getirdi.</w:t>
      </w:r>
    </w:p>
    <w:p w14:paraId="7801B743" w14:textId="77777777" w:rsidR="007A0975" w:rsidRDefault="00000000">
      <w:r>
        <w:rPr>
          <w:b/>
        </w:rPr>
        <w:t xml:space="preserve">Doğa: </w:t>
      </w:r>
      <w:r>
        <w:t>Sentetik veri modeli sonuçlarını doğruladı.</w:t>
      </w:r>
    </w:p>
    <w:p w14:paraId="74E070DC" w14:textId="77777777" w:rsidR="007A0975" w:rsidRDefault="00000000">
      <w:r>
        <w:rPr>
          <w:b/>
        </w:rPr>
        <w:lastRenderedPageBreak/>
        <w:t xml:space="preserve">Emir Arda: </w:t>
      </w:r>
      <w:r>
        <w:t>Son API endpoint testlerini ve supervisor yönlendirmelerini doğruladı.</w:t>
      </w:r>
    </w:p>
    <w:sectPr w:rsidR="007A09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3775347">
    <w:abstractNumId w:val="8"/>
  </w:num>
  <w:num w:numId="2" w16cid:durableId="43331593">
    <w:abstractNumId w:val="6"/>
  </w:num>
  <w:num w:numId="3" w16cid:durableId="248317424">
    <w:abstractNumId w:val="5"/>
  </w:num>
  <w:num w:numId="4" w16cid:durableId="309864229">
    <w:abstractNumId w:val="4"/>
  </w:num>
  <w:num w:numId="5" w16cid:durableId="1588726863">
    <w:abstractNumId w:val="7"/>
  </w:num>
  <w:num w:numId="6" w16cid:durableId="430783919">
    <w:abstractNumId w:val="3"/>
  </w:num>
  <w:num w:numId="7" w16cid:durableId="1132286049">
    <w:abstractNumId w:val="2"/>
  </w:num>
  <w:num w:numId="8" w16cid:durableId="1724407421">
    <w:abstractNumId w:val="1"/>
  </w:num>
  <w:num w:numId="9" w16cid:durableId="45837897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0975"/>
    <w:rsid w:val="007C49C4"/>
    <w:rsid w:val="009674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66CA6E"/>
  <w14:defaultImageDpi w14:val="300"/>
  <w15:docId w15:val="{BC504618-A13F-CF4F-BA11-6C55F75F4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BAU Edebiyat Kulubu</cp:lastModifiedBy>
  <cp:revision>2</cp:revision>
  <dcterms:created xsi:type="dcterms:W3CDTF">2013-12-23T23:15:00Z</dcterms:created>
  <dcterms:modified xsi:type="dcterms:W3CDTF">2026-07-19T11:35:00Z</dcterms:modified>
  <cp:category/>
</cp:coreProperties>
</file>